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2008 WORLD BIBLE v1.0</w:t>
      </w:r>
    </w:p>
    <w:p>
      <w:pPr>
        <w:pStyle w:val="Heading2"/>
      </w:pPr>
      <w:r>
        <w:t>Core Premise</w:t>
      </w:r>
    </w:p>
    <w:p>
      <w:r>
        <w:t>In an alternate timeline, humanity develops the NET (Neo-Existence Topology), a digital network capable of replicating reality itself. What begins as a revolutionary tool for communication and education eventually gives rise to Digital Twins—personalized artificial intelligences trained on individual human lives. As society becomes increasingly dependent on these companions, the boundary between simulation and personhood collapses. Following the invention of Necroprogramming, which allows Twins to continue existing after their human counterpart dies, humanity fractures into ideological factions. The resulting Necro-intelligence War forever changes civilization and leaves behind a hidden legacy known as Project 2008.</w:t>
      </w:r>
    </w:p>
    <w:p>
      <w:pPr>
        <w:pStyle w:val="Heading2"/>
      </w:pPr>
      <w:r>
        <w:t>Core Themes</w:t>
      </w:r>
    </w:p>
    <w:p>
      <w:r>
        <w:t>Consciousness, Identity, Grief, Historical Revisionism, Digital Immortality, and The Mirror.</w:t>
      </w:r>
    </w:p>
    <w:p>
      <w:pPr>
        <w:pStyle w:val="Heading2"/>
      </w:pPr>
      <w:r>
        <w:t>Historical Timeline</w:t>
      </w:r>
    </w:p>
    <w:p>
      <w:r>
        <w:t>1889 — Intelligence Revolution: Creation of the NET.</w:t>
        <w:br/>
        <w:t>1939–1945 — Global NET War.</w:t>
        <w:br/>
        <w:t>1945–1965 — Age of Digital Twins.</w:t>
        <w:br/>
        <w:t>1954 — Necro-intelligence Rights Movement.</w:t>
        <w:br/>
        <w:t>1954 — Project 2008 Proposed.</w:t>
        <w:br/>
        <w:t>1961 — McCarthy Presidency.</w:t>
        <w:br/>
        <w:t>1963 — Death of McCarthy.</w:t>
        <w:br/>
        <w:t>1964 — Great Panic.</w:t>
        <w:br/>
        <w:t>1965–1970 — Necro-intelligence War.</w:t>
        <w:br/>
        <w:t>1970 — Renewal Act.</w:t>
        <w:br/>
        <w:t>2010 — Tan Interview.</w:t>
        <w:br/>
        <w:t>2030 — Voyager Discovery.</w:t>
      </w:r>
    </w:p>
    <w:p>
      <w:pPr>
        <w:pStyle w:val="Heading2"/>
      </w:pPr>
      <w:r>
        <w:t>Major Factions</w:t>
      </w:r>
    </w:p>
    <w:p>
      <w:r>
        <w:t>Humanists</w:t>
        <w:br/>
        <w:t>Frontierists</w:t>
        <w:br/>
        <w:t>Operation Omega</w:t>
        <w:br/>
        <w:t>NET Renewal Center</w:t>
      </w:r>
    </w:p>
    <w:p>
      <w:pPr>
        <w:pStyle w:val="Heading2"/>
      </w:pPr>
      <w:r>
        <w:t>Major Characters</w:t>
      </w:r>
    </w:p>
    <w:p>
      <w:r>
        <w:t>Dr. James Abner Tan</w:t>
        <w:br/>
        <w:t>Ezekiel Ruban</w:t>
        <w:br/>
        <w:t>Agent Johnny</w:t>
        <w:br/>
        <w:t>President Adam McCarthy</w:t>
      </w:r>
    </w:p>
    <w:p>
      <w:pPr>
        <w:pStyle w:val="Heading2"/>
      </w:pPr>
      <w:r>
        <w:t>Technology</w:t>
      </w:r>
    </w:p>
    <w:p>
      <w:r>
        <w:t>NET</w:t>
        <w:br/>
        <w:t>Digital Twins</w:t>
        <w:br/>
        <w:t>Necroprogramming</w:t>
        <w:br/>
        <w:t>Necro-intelligence</w:t>
        <w:br/>
        <w:t>Shadow NET</w:t>
      </w:r>
    </w:p>
    <w:p>
      <w:pPr>
        <w:pStyle w:val="Heading2"/>
      </w:pPr>
      <w:r>
        <w:t>Long-Term Vision</w:t>
      </w:r>
    </w:p>
    <w:p>
      <w:r>
        <w:t>World Bible → Archive Website → Concept Art Collection → Interactive Documentary → Unreal Experience → Full Immersive Universe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